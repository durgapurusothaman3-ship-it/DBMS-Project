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3669" w14:textId="612DAE6C" w:rsidR="00F07848" w:rsidRPr="00BB0BC1" w:rsidRDefault="00000000">
      <w:pPr>
        <w:pStyle w:val="Heading1"/>
        <w:rPr>
          <w:sz w:val="32"/>
          <w:szCs w:val="32"/>
        </w:rPr>
      </w:pPr>
      <w:r w:rsidRPr="00BB0BC1">
        <w:rPr>
          <w:sz w:val="32"/>
          <w:szCs w:val="32"/>
        </w:rPr>
        <w:t xml:space="preserve"> E-Commerce Order Management Database System</w:t>
      </w:r>
    </w:p>
    <w:p w14:paraId="00004C1D" w14:textId="77777777" w:rsidR="00F07848" w:rsidRPr="00BB0BC1" w:rsidRDefault="00000000">
      <w:pPr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Requirement Analysis Report, Business Requirement Document, and Software Requirement Specification (SRS)</w:t>
      </w:r>
      <w:r w:rsidRPr="00BB0BC1">
        <w:rPr>
          <w:b/>
          <w:bCs/>
          <w:sz w:val="32"/>
          <w:szCs w:val="32"/>
        </w:rPr>
        <w:br/>
      </w:r>
      <w:r w:rsidRPr="00BB0BC1">
        <w:rPr>
          <w:b/>
          <w:bCs/>
          <w:sz w:val="32"/>
          <w:szCs w:val="32"/>
        </w:rPr>
        <w:br/>
      </w:r>
    </w:p>
    <w:p w14:paraId="2674B2A7" w14:textId="4EB04154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Requirement Analysis Report</w:t>
      </w:r>
    </w:p>
    <w:p w14:paraId="65F67A66" w14:textId="77777777" w:rsidR="00F07848" w:rsidRPr="00BB0BC1" w:rsidRDefault="00000000">
      <w:pPr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Business Scenario:</w:t>
      </w:r>
      <w:r w:rsidRPr="00BB0BC1">
        <w:rPr>
          <w:b/>
          <w:bCs/>
          <w:sz w:val="32"/>
          <w:szCs w:val="32"/>
        </w:rPr>
        <w:br/>
        <w:t>A rapidly growing e-commerce company requires a centralized database system to manage customer registration, product management, inventory tracking, order processing, payment management, shipment tracking, and customer reviews.</w:t>
      </w:r>
    </w:p>
    <w:p w14:paraId="3BC2787E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Purpose of Core Entities</w:t>
      </w:r>
    </w:p>
    <w:p w14:paraId="2E9540A8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Customer: Stores customer registration and contact details.</w:t>
      </w:r>
    </w:p>
    <w:p w14:paraId="2EDE406E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Category: Groups products into categories.</w:t>
      </w:r>
    </w:p>
    <w:p w14:paraId="1F5A75CF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Product: Stores product information and stock.</w:t>
      </w:r>
    </w:p>
    <w:p w14:paraId="6C66425D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Supplier: Maintains supplier details.</w:t>
      </w:r>
    </w:p>
    <w:p w14:paraId="2A0CE485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Order: Stores customer orders.</w:t>
      </w:r>
    </w:p>
    <w:p w14:paraId="4BA78A2C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Order Details: Stores products included in each order.</w:t>
      </w:r>
    </w:p>
    <w:p w14:paraId="756C9B3D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Payment: Maintains payment information.</w:t>
      </w:r>
    </w:p>
    <w:p w14:paraId="628C6A85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Shipment: Tracks delivery information.</w:t>
      </w:r>
    </w:p>
    <w:p w14:paraId="3FDF57CB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Review: Stores customer ratings and comments.</w:t>
      </w:r>
    </w:p>
    <w:p w14:paraId="7637DAAA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Business Processes</w:t>
      </w:r>
    </w:p>
    <w:p w14:paraId="57CC9661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Customer Registration</w:t>
      </w:r>
    </w:p>
    <w:p w14:paraId="5EB1F35C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Product Management</w:t>
      </w:r>
    </w:p>
    <w:p w14:paraId="6BD1EE61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Inventory Tracking</w:t>
      </w:r>
    </w:p>
    <w:p w14:paraId="6FB2F6E5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lastRenderedPageBreak/>
        <w:t>Order Processing</w:t>
      </w:r>
    </w:p>
    <w:p w14:paraId="3FB6B28B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Payment Processing</w:t>
      </w:r>
    </w:p>
    <w:p w14:paraId="5EEC4201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Shipment Tracking</w:t>
      </w:r>
    </w:p>
    <w:p w14:paraId="28AD1374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Customer Reviews</w:t>
      </w:r>
    </w:p>
    <w:p w14:paraId="12D022FC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Stakeholder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848" w:rsidRPr="00BB0BC1" w14:paraId="68730280" w14:textId="77777777">
        <w:tc>
          <w:tcPr>
            <w:tcW w:w="4320" w:type="dxa"/>
          </w:tcPr>
          <w:p w14:paraId="55DAC8DB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Stakeholder</w:t>
            </w:r>
          </w:p>
        </w:tc>
        <w:tc>
          <w:tcPr>
            <w:tcW w:w="4320" w:type="dxa"/>
          </w:tcPr>
          <w:p w14:paraId="455852F3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F07848" w:rsidRPr="00BB0BC1" w14:paraId="4EF962C2" w14:textId="77777777">
        <w:tc>
          <w:tcPr>
            <w:tcW w:w="4320" w:type="dxa"/>
          </w:tcPr>
          <w:p w14:paraId="1F33DA9E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4320" w:type="dxa"/>
          </w:tcPr>
          <w:p w14:paraId="2356AB61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Registers, places orders, payments, reviews</w:t>
            </w:r>
          </w:p>
        </w:tc>
      </w:tr>
      <w:tr w:rsidR="00F07848" w:rsidRPr="00BB0BC1" w14:paraId="128D713D" w14:textId="77777777">
        <w:tc>
          <w:tcPr>
            <w:tcW w:w="4320" w:type="dxa"/>
          </w:tcPr>
          <w:p w14:paraId="504E80FF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Administrator</w:t>
            </w:r>
          </w:p>
        </w:tc>
        <w:tc>
          <w:tcPr>
            <w:tcW w:w="4320" w:type="dxa"/>
          </w:tcPr>
          <w:p w14:paraId="6EB78C47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Manages all system data</w:t>
            </w:r>
          </w:p>
        </w:tc>
      </w:tr>
      <w:tr w:rsidR="00F07848" w:rsidRPr="00BB0BC1" w14:paraId="04F00F6C" w14:textId="77777777">
        <w:tc>
          <w:tcPr>
            <w:tcW w:w="4320" w:type="dxa"/>
          </w:tcPr>
          <w:p w14:paraId="573DE4EF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Supplier</w:t>
            </w:r>
          </w:p>
        </w:tc>
        <w:tc>
          <w:tcPr>
            <w:tcW w:w="4320" w:type="dxa"/>
          </w:tcPr>
          <w:p w14:paraId="7C84925E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Supplies products</w:t>
            </w:r>
          </w:p>
        </w:tc>
      </w:tr>
      <w:tr w:rsidR="00F07848" w:rsidRPr="00BB0BC1" w14:paraId="6F39C96C" w14:textId="77777777">
        <w:tc>
          <w:tcPr>
            <w:tcW w:w="4320" w:type="dxa"/>
          </w:tcPr>
          <w:p w14:paraId="088C4BAC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Delivery Staff</w:t>
            </w:r>
          </w:p>
        </w:tc>
        <w:tc>
          <w:tcPr>
            <w:tcW w:w="4320" w:type="dxa"/>
          </w:tcPr>
          <w:p w14:paraId="093FCA1F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Updates shipment status</w:t>
            </w:r>
          </w:p>
        </w:tc>
      </w:tr>
      <w:tr w:rsidR="00F07848" w:rsidRPr="00BB0BC1" w14:paraId="686BB0C6" w14:textId="77777777">
        <w:tc>
          <w:tcPr>
            <w:tcW w:w="4320" w:type="dxa"/>
          </w:tcPr>
          <w:p w14:paraId="16F11CFD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Management</w:t>
            </w:r>
          </w:p>
        </w:tc>
        <w:tc>
          <w:tcPr>
            <w:tcW w:w="4320" w:type="dxa"/>
          </w:tcPr>
          <w:p w14:paraId="3AF1C6FD" w14:textId="77777777" w:rsidR="00F07848" w:rsidRPr="00BB0BC1" w:rsidRDefault="00000000">
            <w:pPr>
              <w:rPr>
                <w:b/>
                <w:bCs/>
                <w:sz w:val="32"/>
                <w:szCs w:val="32"/>
              </w:rPr>
            </w:pPr>
            <w:r w:rsidRPr="00BB0BC1">
              <w:rPr>
                <w:b/>
                <w:bCs/>
                <w:sz w:val="32"/>
                <w:szCs w:val="32"/>
              </w:rPr>
              <w:t>Views reports</w:t>
            </w:r>
          </w:p>
        </w:tc>
      </w:tr>
    </w:tbl>
    <w:p w14:paraId="0669861B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Functional Requirements</w:t>
      </w:r>
    </w:p>
    <w:p w14:paraId="194A7C0C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Customer registration</w:t>
      </w:r>
    </w:p>
    <w:p w14:paraId="5985A1B7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Manage categories</w:t>
      </w:r>
    </w:p>
    <w:p w14:paraId="7699BCA6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Manage products</w:t>
      </w:r>
    </w:p>
    <w:p w14:paraId="02E71DFA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Manage suppliers</w:t>
      </w:r>
    </w:p>
    <w:p w14:paraId="7775A20F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Process orders</w:t>
      </w:r>
    </w:p>
    <w:p w14:paraId="76D71A07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Record payments</w:t>
      </w:r>
    </w:p>
    <w:p w14:paraId="350E63C6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Track shipments</w:t>
      </w:r>
    </w:p>
    <w:p w14:paraId="041665B2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Manage reviews</w:t>
      </w:r>
    </w:p>
    <w:p w14:paraId="6A480B11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Generate reports</w:t>
      </w:r>
    </w:p>
    <w:p w14:paraId="68DD8E39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Non-Functional Requirements</w:t>
      </w:r>
    </w:p>
    <w:p w14:paraId="16A61500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Security</w:t>
      </w:r>
    </w:p>
    <w:p w14:paraId="7C8050E0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Performance</w:t>
      </w:r>
    </w:p>
    <w:p w14:paraId="61ABA433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lastRenderedPageBreak/>
        <w:t>Reliability</w:t>
      </w:r>
    </w:p>
    <w:p w14:paraId="10C71810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Availability</w:t>
      </w:r>
    </w:p>
    <w:p w14:paraId="40F2E7FE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Scalability</w:t>
      </w:r>
    </w:p>
    <w:p w14:paraId="41BACE5E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Usability</w:t>
      </w:r>
    </w:p>
    <w:p w14:paraId="368BD6D9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Maintainability</w:t>
      </w:r>
    </w:p>
    <w:p w14:paraId="2DBE0F7C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Project Scope</w:t>
      </w:r>
    </w:p>
    <w:p w14:paraId="6F64DAEA" w14:textId="77777777" w:rsidR="00F07848" w:rsidRPr="00BB0BC1" w:rsidRDefault="00000000">
      <w:pPr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Includes customer, category, product, supplier, order, payment, shipment, and review management.</w:t>
      </w:r>
    </w:p>
    <w:p w14:paraId="0B2F3F2B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Assumptions</w:t>
      </w:r>
    </w:p>
    <w:p w14:paraId="2E970759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Valid customer information</w:t>
      </w:r>
    </w:p>
    <w:p w14:paraId="7301BA0B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Products are available</w:t>
      </w:r>
    </w:p>
    <w:p w14:paraId="244B3A99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Stable internet connection</w:t>
      </w:r>
    </w:p>
    <w:p w14:paraId="7513CA22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Constraints</w:t>
      </w:r>
    </w:p>
    <w:p w14:paraId="133E704B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Use only given entities</w:t>
      </w:r>
    </w:p>
    <w:p w14:paraId="5D669D20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No modification of entity names/attributes</w:t>
      </w:r>
    </w:p>
    <w:p w14:paraId="44A6B116" w14:textId="77777777" w:rsidR="00F07848" w:rsidRPr="00BB0BC1" w:rsidRDefault="00000000">
      <w:pPr>
        <w:pStyle w:val="ListBullet"/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Limited time and budget</w:t>
      </w:r>
    </w:p>
    <w:p w14:paraId="49E47860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Business Requirement Document</w:t>
      </w:r>
    </w:p>
    <w:p w14:paraId="5CEADD7B" w14:textId="77777777" w:rsidR="00F07848" w:rsidRPr="00BB0BC1" w:rsidRDefault="00000000">
      <w:pPr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Objective: Develop a centralized database to efficiently manage e-commerce operations.</w:t>
      </w:r>
      <w:r w:rsidRPr="00BB0BC1">
        <w:rPr>
          <w:b/>
          <w:bCs/>
          <w:sz w:val="32"/>
          <w:szCs w:val="32"/>
        </w:rPr>
        <w:br/>
        <w:t>Business Requirements include customer, product, order, payment, shipment and review management.</w:t>
      </w:r>
    </w:p>
    <w:p w14:paraId="393F9306" w14:textId="77777777" w:rsidR="00F07848" w:rsidRPr="00BB0BC1" w:rsidRDefault="00000000">
      <w:pPr>
        <w:pStyle w:val="Heading2"/>
        <w:rPr>
          <w:sz w:val="32"/>
          <w:szCs w:val="32"/>
        </w:rPr>
      </w:pPr>
      <w:r w:rsidRPr="00BB0BC1">
        <w:rPr>
          <w:sz w:val="32"/>
          <w:szCs w:val="32"/>
        </w:rPr>
        <w:t>Software Requirement Specification (SRS)</w:t>
      </w:r>
    </w:p>
    <w:p w14:paraId="56F810C4" w14:textId="77777777" w:rsidR="00F07848" w:rsidRPr="00BB0BC1" w:rsidRDefault="00000000">
      <w:pPr>
        <w:rPr>
          <w:b/>
          <w:bCs/>
          <w:sz w:val="32"/>
          <w:szCs w:val="32"/>
        </w:rPr>
      </w:pPr>
      <w:r w:rsidRPr="00BB0BC1">
        <w:rPr>
          <w:b/>
          <w:bCs/>
          <w:sz w:val="32"/>
          <w:szCs w:val="32"/>
        </w:rPr>
        <w:t>Purpose: Define software requirements for the E-Commerce Order Management Database System.</w:t>
      </w:r>
      <w:r w:rsidRPr="00BB0BC1">
        <w:rPr>
          <w:b/>
          <w:bCs/>
          <w:sz w:val="32"/>
          <w:szCs w:val="32"/>
        </w:rPr>
        <w:br/>
        <w:t xml:space="preserve">System Functions: Customer Management, Category Management, Product Management, Supplier Management, Order Management, Payment Management, </w:t>
      </w:r>
      <w:r w:rsidRPr="00BB0BC1">
        <w:rPr>
          <w:b/>
          <w:bCs/>
          <w:sz w:val="32"/>
          <w:szCs w:val="32"/>
        </w:rPr>
        <w:lastRenderedPageBreak/>
        <w:t>Shipment Tracking, Review Management.</w:t>
      </w:r>
      <w:r w:rsidRPr="00BB0BC1">
        <w:rPr>
          <w:b/>
          <w:bCs/>
          <w:sz w:val="32"/>
          <w:szCs w:val="32"/>
        </w:rPr>
        <w:br/>
      </w:r>
      <w:proofErr w:type="gramStart"/>
      <w:r w:rsidRPr="00BB0BC1">
        <w:rPr>
          <w:b/>
          <w:bCs/>
          <w:sz w:val="32"/>
          <w:szCs w:val="32"/>
        </w:rPr>
        <w:t>Non-functional</w:t>
      </w:r>
      <w:proofErr w:type="gramEnd"/>
      <w:r w:rsidRPr="00BB0BC1">
        <w:rPr>
          <w:b/>
          <w:bCs/>
          <w:sz w:val="32"/>
          <w:szCs w:val="32"/>
        </w:rPr>
        <w:t xml:space="preserve"> requirements include security, performance, reliability, availability, and scalability.</w:t>
      </w:r>
    </w:p>
    <w:sectPr w:rsidR="00F07848" w:rsidRPr="00BB0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108383">
    <w:abstractNumId w:val="8"/>
  </w:num>
  <w:num w:numId="2" w16cid:durableId="738090371">
    <w:abstractNumId w:val="6"/>
  </w:num>
  <w:num w:numId="3" w16cid:durableId="964385078">
    <w:abstractNumId w:val="5"/>
  </w:num>
  <w:num w:numId="4" w16cid:durableId="2111075186">
    <w:abstractNumId w:val="4"/>
  </w:num>
  <w:num w:numId="5" w16cid:durableId="1105267786">
    <w:abstractNumId w:val="7"/>
  </w:num>
  <w:num w:numId="6" w16cid:durableId="982395126">
    <w:abstractNumId w:val="3"/>
  </w:num>
  <w:num w:numId="7" w16cid:durableId="556866702">
    <w:abstractNumId w:val="2"/>
  </w:num>
  <w:num w:numId="8" w16cid:durableId="582689594">
    <w:abstractNumId w:val="1"/>
  </w:num>
  <w:num w:numId="9" w16cid:durableId="83383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7D0A"/>
    <w:rsid w:val="0083466D"/>
    <w:rsid w:val="00AA1D8D"/>
    <w:rsid w:val="00B47730"/>
    <w:rsid w:val="00BB0BC1"/>
    <w:rsid w:val="00CB0664"/>
    <w:rsid w:val="00F078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55031"/>
  <w14:defaultImageDpi w14:val="300"/>
  <w15:docId w15:val="{5C8CD04E-8245-4E4D-954B-685C0DC8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2026-07-06T04:46:00Z</dcterms:created>
  <dcterms:modified xsi:type="dcterms:W3CDTF">2026-07-06T04:46:00Z</dcterms:modified>
  <cp:category/>
</cp:coreProperties>
</file>